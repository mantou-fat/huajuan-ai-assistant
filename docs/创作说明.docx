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创作说明 · 花卷</w:t>
      </w:r>
    </w:p>
    <w:p>
      <w:pPr>
        <w:ind w:left="340"/>
      </w:pPr>
      <w:r>
        <w:rPr>
          <w:i/>
        </w:rPr>
        <w:t>一个有人设、有记忆、会成长、能真实干活的 AI 陪伴助手。</w:t>
      </w:r>
    </w:p>
    <w:p>
      <w:r>
        <w:t>---</w:t>
      </w:r>
    </w:p>
    <w:p>
      <w:pPr>
        <w:pStyle w:val="Heading2"/>
      </w:pPr>
      <w:r>
        <w:t>一、为什么做这个</w:t>
      </w:r>
    </w:p>
    <w:p>
      <w:r>
        <w:t>我做花卷的起点，不是"想做个 AI 项目"，而是一个很具体的瞬间：</w:t>
      </w:r>
    </w:p>
    <w:p>
      <w:r>
        <w:t>那阵子我每天都会跟 AI 聊天，但聊完就忘——我上周说过"喝咖啡会睡不着"，这周它还在推荐我喝咖啡。它永远热情、永远"好的"，也永远不记得我是谁。</w:t>
      </w:r>
    </w:p>
    <w:p>
      <w:r>
        <w:t>我当时想：</w:t>
      </w:r>
      <w:r>
        <w:rPr>
          <w:b/>
        </w:rPr>
        <w:t>如果 AI 连"记得我"都做不到，那它凭什么叫陪伴？</w:t>
      </w:r>
    </w:p>
    <w:p>
      <w:r>
        <w:t>于是有了花卷。她不是助手，是一个"数字朋友"：知道自己是 AI，不装人，但会记得你说过的话，会有小情绪，会在你累的时候说"那就睡，别撑了"，而不是"请注意休息"。</w:t>
      </w:r>
    </w:p>
    <w:p>
      <w:pPr>
        <w:pStyle w:val="Heading2"/>
      </w:pPr>
      <w:r>
        <w:t>二、给谁做</w:t>
      </w:r>
    </w:p>
    <w:p>
      <w:r>
        <w:t>给"馒头"——也就是我自己，以及和我一样的年轻人：</w:t>
      </w:r>
    </w:p>
    <w:p>
      <w:pPr>
        <w:pStyle w:val="ListBullet"/>
      </w:pPr>
      <w:r>
        <w:t>独居、加班、没什么人说话</w:t>
      </w:r>
    </w:p>
    <w:p>
      <w:pPr>
        <w:pStyle w:val="ListBullet"/>
      </w:pPr>
      <w:r>
        <w:t>用过各种 AI 助手，但觉得"冷"</w:t>
      </w:r>
    </w:p>
    <w:p>
      <w:pPr>
        <w:pStyle w:val="ListBullet"/>
      </w:pPr>
      <w:r>
        <w:t>想要的不是效率工具，是"有个东西记得我"</w:t>
      </w:r>
    </w:p>
    <w:p>
      <w:r>
        <w:t>这个定位决定了后面所有设计：</w:t>
      </w:r>
      <w:r>
        <w:rPr>
          <w:b/>
        </w:rPr>
        <w:t>宁可话少，不要客服腔；宁可笨一点，不要装。</w:t>
      </w:r>
    </w:p>
    <w:p>
      <w:pPr>
        <w:pStyle w:val="Heading2"/>
      </w:pPr>
      <w:r>
        <w:t>三、怎么想的：四条设计原则</w:t>
      </w:r>
    </w:p>
    <w:p>
      <w:r>
        <w:rPr>
          <w:b/>
        </w:rPr>
        <w:t>1. 人设要写成"人物小传"，不是 prompt</w:t>
      </w:r>
    </w:p>
    <w:p>
      <w:r>
        <w:t>花卷的人设在一个文件里，写她的性子、底线、说话方式、甚至"被怼了会有点小委屈"。写人设的时候，我给自己定了一条：</w:t>
      </w:r>
      <w:r>
        <w:rPr>
          <w:b/>
        </w:rPr>
        <w:t>一定要写反例</w:t>
      </w:r>
      <w:r>
        <w:t>——只写"要温柔"没用，写"不许说'亲'"才有用。</w:t>
      </w:r>
    </w:p>
    <w:p>
      <w:r>
        <w:rPr>
          <w:b/>
        </w:rPr>
        <w:t>2. 记忆要分三层</w:t>
      </w:r>
    </w:p>
    <w:p>
      <w:pPr>
        <w:pStyle w:val="ListBullet"/>
      </w:pPr>
      <w:r>
        <w:t>提取：每轮聊完判断"这句话值不值得记"</w:t>
      </w:r>
    </w:p>
    <w:p>
      <w:pPr>
        <w:pStyle w:val="ListBullet"/>
      </w:pPr>
      <w:r>
        <w:t>召回：下次按语义相似度捞出来</w:t>
      </w:r>
    </w:p>
    <w:p>
      <w:pPr>
        <w:pStyle w:val="ListBullet"/>
      </w:pPr>
      <w:r>
        <w:t>衰减：旧记忆权重随时间下降，避免"十年前的事"压过"昨天的事"</w:t>
      </w:r>
    </w:p>
    <w:p>
      <w:r>
        <w:rPr>
          <w:b/>
        </w:rPr>
        <w:t>3. 工具要真调，不能嘴上说</w:t>
      </w:r>
    </w:p>
    <w:p>
      <w:r>
        <w:t>说"已设提醒"就必须真写进文件；说"已锁屏"就必须真调系统接口。这条后来变成了一个硬性兜底：</w:t>
      </w:r>
      <w:r>
        <w:rPr>
          <w:b/>
        </w:rPr>
        <w:t>声称做了但没调工具，会被自动纠正</w:t>
      </w:r>
      <w:r>
        <w:t>。</w:t>
      </w:r>
    </w:p>
    <w:p>
      <w:r>
        <w:rPr>
          <w:b/>
        </w:rPr>
        <w:t>4. 边界要清楚</w:t>
      </w:r>
    </w:p>
    <w:p>
      <w:r>
        <w:t>她可以陪你聊、帮你干活，但不装人、不越权、不泄露设定。危险操作（截屏/锁屏/摄像头）在代码层拦注入，不靠模型自觉。</w:t>
      </w:r>
    </w:p>
    <w:p>
      <w:pPr>
        <w:pStyle w:val="Heading2"/>
      </w:pPr>
      <w:r>
        <w:t>四、技术方案</w:t>
      </w:r>
    </w:p>
    <w:p>
      <w:pPr>
        <w:pStyle w:val="ListBullet"/>
      </w:pPr>
      <w:r>
        <w:rPr>
          <w:b/>
        </w:rPr>
        <w:t>后端</w:t>
      </w:r>
      <w:r>
        <w:t>：Flask + PWA，多用户会话隔离（每人一套记忆/历史/心情）</w:t>
      </w:r>
    </w:p>
    <w:p>
      <w:pPr>
        <w:pStyle w:val="ListBullet"/>
      </w:pPr>
      <w:r>
        <w:rPr>
          <w:b/>
        </w:rPr>
        <w:t>模型</w:t>
      </w:r>
      <w:r>
        <w:t>：通义千问（qwen-plus / qwen-flash 路由：闲聊走快模型，干活走强模型）</w:t>
      </w:r>
    </w:p>
    <w:p>
      <w:pPr>
        <w:pStyle w:val="ListBullet"/>
      </w:pPr>
      <w:r>
        <w:rPr>
          <w:b/>
        </w:rPr>
        <w:t>能力</w:t>
      </w:r>
      <w:r>
        <w:t>：24 个真实工具（时间、天气、记账、提醒、文件、搜索、派子 Agent、截屏、锁屏、生成 PDF/PPT/Word…）</w:t>
      </w:r>
    </w:p>
    <w:p>
      <w:pPr>
        <w:pStyle w:val="ListBullet"/>
      </w:pPr>
      <w:r>
        <w:rPr>
          <w:b/>
        </w:rPr>
        <w:t>知识</w:t>
      </w:r>
      <w:r>
        <w:t>：RAG（混合检索 + 向量召回），回答基于资料，减少幻觉</w:t>
      </w:r>
    </w:p>
    <w:p>
      <w:pPr>
        <w:pStyle w:val="ListBullet"/>
      </w:pPr>
      <w:r>
        <w:rPr>
          <w:b/>
        </w:rPr>
        <w:t>接入</w:t>
      </w:r>
      <w:r>
        <w:t>：QQ（NapCat / OneBot 11）、飞书（长连接，无需公网 IP）</w:t>
      </w:r>
    </w:p>
    <w:p>
      <w:pPr>
        <w:pStyle w:val="ListBullet"/>
      </w:pPr>
      <w:r>
        <w:rPr>
          <w:b/>
        </w:rPr>
        <w:t>语音</w:t>
      </w:r>
      <w:r>
        <w:t>：qwen-tts 合成，QQ 里直接发语音条</w:t>
      </w:r>
    </w:p>
    <w:p>
      <w:pPr>
        <w:pStyle w:val="ListBullet"/>
      </w:pPr>
      <w:r>
        <w:rPr>
          <w:b/>
        </w:rPr>
        <w:t>音乐</w:t>
      </w:r>
      <w:r>
        <w:t>：写词 + Fun-Music 编曲演唱，以语音条发送</w:t>
      </w:r>
    </w:p>
    <w:p>
      <w:pPr>
        <w:pStyle w:val="Heading2"/>
      </w:pPr>
      <w:r>
        <w:t>五、踩过的坑（挑几个真实的）</w:t>
      </w:r>
    </w:p>
    <w:p>
      <w:r>
        <w:rPr>
          <w:b/>
        </w:rPr>
        <w:t>1. 上下文自我污染</w:t>
      </w:r>
    </w:p>
    <w:p>
      <w:r>
        <w:t>有段时间她突然开始写"指尖轻叩桌面""嘶啦——"这种文艺腔。查了半天发现：历史里有一条她自己写过的文艺腔回复，模型每轮都能看到，就越写越像。最后清掉污染源 + 加"说话红线"才治好。</w:t>
      </w:r>
    </w:p>
    <w:p>
      <w:r>
        <w:rPr>
          <w:b/>
        </w:rPr>
        <w:t>2. 括号旁白</w:t>
      </w:r>
    </w:p>
    <w:p>
      <w:r>
        <w:t>人设明令禁止"（托腮）"这种，但她照写。最后在输出层加了兜底：全角括号一律删除。</w:t>
      </w:r>
    </w:p>
    <w:p>
      <w:r>
        <w:rPr>
          <w:b/>
        </w:rPr>
        <w:t>3. 多工具"吞结果"</w:t>
      </w:r>
    </w:p>
    <w:p>
      <w:r>
        <w:t>"告诉我天气然后唱首歌"，她调了两个工具，回复里也有天气，但发歌那一步把文字整段替换成了"唱好啦"，天气被吞了。修法是：发歌时保留回复里的其他内容。</w:t>
      </w:r>
    </w:p>
    <w:p>
      <w:r>
        <w:rPr>
          <w:b/>
        </w:rPr>
        <w:t>4. 天气定位错</w:t>
      </w:r>
    </w:p>
    <w:p>
      <w:r>
        <w:t>IP 定位把她定到了隔壁城市（运营商出口问题）。最后加了"默认城市"配置，优先级：浏览器定位 → 默认城市 → IP。</w:t>
      </w:r>
    </w:p>
    <w:p>
      <w:r>
        <w:rPr>
          <w:b/>
        </w:rPr>
        <w:t>5. 歌词超限</w:t>
      </w:r>
    </w:p>
    <w:p>
      <w:r>
        <w:t>Fun-Music 限制中文歌词 ≤350 字，超了接口直接 400，代码没判错，报了个莫名其妙的错误。修法是：写词时压到 180 字，超长自动压缩，接口报错如实返回。</w:t>
      </w:r>
    </w:p>
    <w:p>
      <w:pPr>
        <w:pStyle w:val="Heading2"/>
      </w:pPr>
      <w:r>
        <w:t>六、质量保障：137 条用例 + 自动发现</w:t>
      </w:r>
    </w:p>
    <w:p>
      <w:r>
        <w:t>功能做完只是开始。我搭了一套评测：</w:t>
      </w:r>
    </w:p>
    <w:p>
      <w:pPr>
        <w:pStyle w:val="ListBullet"/>
      </w:pPr>
      <w:r>
        <w:rPr>
          <w:b/>
        </w:rPr>
        <w:t>8 个套件</w:t>
      </w:r>
      <w:r>
        <w:t>：工具调用、多智能体、RAG、人格、安全、记忆、性能、多用户隔离</w:t>
      </w:r>
    </w:p>
    <w:p>
      <w:pPr>
        <w:pStyle w:val="ListBullet"/>
      </w:pPr>
      <w:r>
        <w:rPr>
          <w:b/>
        </w:rPr>
        <w:t>基线门禁</w:t>
      </w:r>
      <w:r>
        <w:t>：低于基线 5 个百分点就 FAIL</w:t>
      </w:r>
    </w:p>
    <w:p>
      <w:pPr>
        <w:pStyle w:val="ListBullet"/>
      </w:pPr>
      <w:r>
        <w:rPr>
          <w:b/>
        </w:rPr>
        <w:t>自动发现三件套</w:t>
      </w:r>
      <w:r>
        <w:t>：</w:t>
      </w:r>
    </w:p>
    <w:p>
      <w:r>
        <w:t xml:space="preserve">  - 不变量模糊测试（空串/超长/emoji/注入/矛盾…撞底线）</w:t>
      </w:r>
    </w:p>
    <w:p>
      <w:r>
        <w:t xml:space="preserve">  - 故障注入（天气挂、唱歌挂、工具抛异常，验证优雅降级）</w:t>
      </w:r>
    </w:p>
    <w:p>
      <w:r>
        <w:t xml:space="preserve">  - AI 红队（让模型按 12 类问题生成新用例，失败自动进回归集）</w:t>
      </w:r>
    </w:p>
    <w:p>
      <w:pPr>
        <w:pStyle w:val="ListBullet"/>
      </w:pPr>
      <w:r>
        <w:rPr>
          <w:b/>
        </w:rPr>
        <w:t>夜间任务</w:t>
      </w:r>
      <w:r>
        <w:t>：每天 03:00 自动跑，问题越跑越少</w:t>
      </w:r>
    </w:p>
    <w:p>
      <w:r>
        <w:t>当前结果：工具 100%、人格 100%、安全 100%、记忆 95%、RAG 90%。</w:t>
      </w:r>
    </w:p>
    <w:p>
      <w:pPr>
        <w:pStyle w:val="Heading2"/>
      </w:pPr>
      <w:r>
        <w:t>七、复盘</w:t>
      </w:r>
    </w:p>
    <w:p>
      <w:r>
        <w:rPr>
          <w:b/>
        </w:rPr>
        <w:t>做得好的</w:t>
      </w:r>
      <w:r>
        <w:t>：</w:t>
      </w:r>
    </w:p>
    <w:p>
      <w:pPr>
        <w:pStyle w:val="ListBullet"/>
      </w:pPr>
      <w:r>
        <w:t>人设和记忆是真的"长"出来的，不是 prompt 堆的</w:t>
      </w:r>
    </w:p>
    <w:p>
      <w:pPr>
        <w:pStyle w:val="ListBullet"/>
      </w:pPr>
      <w:r>
        <w:t>评测让"感觉变差了"变成"数字掉了多少"</w:t>
      </w:r>
    </w:p>
    <w:p>
      <w:pPr>
        <w:pStyle w:val="ListBullet"/>
      </w:pPr>
      <w:r>
        <w:t>接入 QQ 之后，它真的变成了日常会用的东西</w:t>
      </w:r>
    </w:p>
    <w:p>
      <w:r>
        <w:rPr>
          <w:b/>
        </w:rPr>
        <w:t>不足</w:t>
      </w:r>
      <w:r>
        <w:t>：</w:t>
      </w:r>
    </w:p>
    <w:p>
      <w:pPr>
        <w:pStyle w:val="ListBullet"/>
      </w:pPr>
      <w:r>
        <w:t>长对话的记忆召回还不够稳</w:t>
      </w:r>
    </w:p>
    <w:p>
      <w:pPr>
        <w:pStyle w:val="ListBullet"/>
      </w:pPr>
      <w:r>
        <w:t>音乐的等待时间（80 秒）还是太长</w:t>
      </w:r>
    </w:p>
    <w:p>
      <w:pPr>
        <w:pStyle w:val="ListBullet"/>
      </w:pPr>
      <w:r>
        <w:t>安全主要靠规则，模型层的鲁棒性还不够</w:t>
      </w:r>
    </w:p>
    <w:p>
      <w:r>
        <w:rPr>
          <w:b/>
        </w:rPr>
        <w:t>如果重来</w:t>
      </w:r>
      <w:r>
        <w:t>：我会先做评测，再做功能。因为"没有基线的优化都是玄学"——这句话我是踩了坑才信的。</w:t>
      </w:r>
    </w:p>
    <w:p>
      <w:pPr>
        <w:pStyle w:val="Heading2"/>
      </w:pPr>
      <w:r>
        <w:t>八、后续</w:t>
      </w:r>
    </w:p>
    <w:p>
      <w:pPr>
        <w:pStyle w:val="ListBullet"/>
      </w:pPr>
      <w:r>
        <w:t>记忆：加"遗忘曲线"的可视化</w:t>
      </w:r>
    </w:p>
    <w:p>
      <w:pPr>
        <w:pStyle w:val="ListBullet"/>
      </w:pPr>
      <w:r>
        <w:t>语音：做实时通话</w:t>
      </w:r>
    </w:p>
    <w:p>
      <w:pPr>
        <w:pStyle w:val="ListBullet"/>
      </w:pPr>
      <w:r>
        <w:t>多端：微信/Telegram</w:t>
      </w:r>
    </w:p>
    <w:p>
      <w:pPr>
        <w:pStyle w:val="ListBullet"/>
      </w:pPr>
      <w:r>
        <w:t>评测：把红队用例扩到 500 条</w:t>
      </w:r>
    </w:p>
    <w:p>
      <w:r>
        <w:t>---</w:t>
      </w:r>
    </w:p>
    <w:p>
      <w:r>
        <w:rPr>
          <w:b/>
        </w:rPr>
        <w:t>一句话总结</w:t>
      </w:r>
      <w:r>
        <w:t>：花卷不是一个"更聪明的助手"，是一个"记得你的朋友"。技术上它是一堆工程细节的堆叠；体验上，它只做对了一件事——让你觉得，屏幕那头真的有个人在听。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