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我做了个会记仇、会成长的 AI 朋友，QQ 微信飞书都能用</w:t>
      </w:r>
    </w:p>
    <w:p>
      <w:pPr>
        <w:ind w:left="340"/>
      </w:pPr>
      <w:r>
        <w:rPr>
          <w:i/>
        </w:rPr>
        <w:t>备选标题：</w:t>
      </w:r>
    </w:p>
    <w:p>
      <w:pPr>
        <w:ind w:left="340"/>
      </w:pPr>
      <w:r>
        <w:rPr>
          <w:i/>
        </w:rPr>
        <w:t>- 《别再养电子宠物了，我养了个会成长的 AI 搭子》</w:t>
      </w:r>
    </w:p>
    <w:p>
      <w:pPr>
        <w:ind w:left="340"/>
      </w:pPr>
      <w:r>
        <w:rPr>
          <w:i/>
        </w:rPr>
        <w:t>- 《从 0 到 1：一个 AI 陪伴项目的完整复盘》</w:t>
      </w:r>
    </w:p>
    <w:p>
      <w:r>
        <w:t>---</w:t>
      </w:r>
    </w:p>
    <w:p>
      <w:pPr>
        <w:pStyle w:val="Heading2"/>
      </w:pPr>
      <w:r>
        <w:t>先说结论</w:t>
      </w:r>
    </w:p>
    <w:p>
      <w:r>
        <w:t>市面上的 AI 助手，用三天就腻——因为它</w:t>
      </w:r>
      <w:r>
        <w:rPr>
          <w:b/>
        </w:rPr>
        <w:t>失忆、没人味、只会说"好的"</w:t>
      </w:r>
      <w:r>
        <w:t>。</w:t>
      </w:r>
    </w:p>
    <w:p>
      <w:r>
        <w:t>我想要的是另一种：一个记得我上次说"咖啡喝多了睡不着"、会在我加班时唠叨一句、被我怼了会有点小委屈的</w:t>
      </w:r>
      <w:r>
        <w:rPr>
          <w:b/>
        </w:rPr>
        <w:t>数字朋友</w:t>
      </w:r>
      <w:r>
        <w:t>。</w:t>
      </w:r>
    </w:p>
    <w:p>
      <w:r>
        <w:t>于是有了「花卷」：一个能接进 QQ / 飞书、有人设、有长期记忆、能真实调工具、还带完整评测的 AI 陪伴项目。</w:t>
      </w:r>
    </w:p>
    <w:p>
      <w:r>
        <w:t>先看效果 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9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qq-ch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t>一、先想清楚：它为什么值得被"养"</w:t>
      </w:r>
    </w:p>
    <w:p>
      <w:r>
        <w:t>做之前我给自己定了三条底线，后来发现这三条决定了项目的成败：</w:t>
      </w:r>
    </w:p>
    <w:p>
      <w:pPr>
        <w:pStyle w:val="ListNumber"/>
      </w:pPr>
      <w:r>
        <w:rPr>
          <w:b/>
        </w:rPr>
        <w:t>不能是"客服"</w:t>
      </w:r>
      <w:r>
        <w:t>——不能"亲，很高兴为您服务"</w:t>
      </w:r>
    </w:p>
    <w:p>
      <w:pPr>
        <w:pStyle w:val="ListNumber"/>
      </w:pPr>
      <w:r>
        <w:rPr>
          <w:b/>
        </w:rPr>
        <w:t>不能失忆</w:t>
      </w:r>
      <w:r>
        <w:t>——上次说的事，下次要记得</w:t>
      </w:r>
    </w:p>
    <w:p>
      <w:pPr>
        <w:pStyle w:val="ListNumber"/>
      </w:pPr>
      <w:r>
        <w:rPr>
          <w:b/>
        </w:rPr>
        <w:t>不能只动嘴</w:t>
      </w:r>
      <w:r>
        <w:t>——说"已设好提醒"就必须真的设好</w:t>
      </w:r>
    </w:p>
    <w:p>
      <w:r>
        <w:t>这三条听起来简单，但每一条背后都是一堆工程问题。下面按我踩坑的顺序讲。</w:t>
      </w:r>
    </w:p>
    <w:p>
      <w:r>
        <w:t>---</w:t>
      </w:r>
    </w:p>
    <w:p>
      <w:pPr>
        <w:pStyle w:val="Heading2"/>
      </w:pPr>
      <w:r>
        <w:t>二、人设：把"性格"写成一个文件</w:t>
      </w:r>
    </w:p>
    <w:p>
      <w:r>
        <w:t xml:space="preserve">花卷的人设不是一段 prompt，而是一个 </w:t>
      </w:r>
      <w:r>
        <w:rPr>
          <w:b/>
        </w:rPr>
        <w:t>`persona.txt`</w:t>
      </w:r>
      <w:r>
        <w:t>，像写人物小传一样写：</w:t>
      </w:r>
    </w:p>
    <w:p>
      <w:pPr>
        <w:pStyle w:val="ListBullet"/>
      </w:pPr>
      <w:r>
        <w:t>她叫花卷，是馒头的朋友，</w:t>
      </w:r>
      <w:r>
        <w:rPr>
          <w:b/>
        </w:rPr>
        <w:t>知道自己是 AI，但不装人</w:t>
      </w:r>
    </w:p>
    <w:p>
      <w:pPr>
        <w:pStyle w:val="ListBullet"/>
      </w:pPr>
      <w:r>
        <w:t>性子软、有点懒散、有点俏皮，话不多但每句真心</w:t>
      </w:r>
    </w:p>
    <w:p>
      <w:pPr>
        <w:pStyle w:val="ListBullet"/>
      </w:pPr>
      <w:r>
        <w:t>说话</w:t>
      </w:r>
      <w:r>
        <w:rPr>
          <w:b/>
        </w:rPr>
        <w:t>超短句</w:t>
      </w:r>
      <w:r>
        <w:t>，一次一两句，爱用"呀、咯、啊"</w:t>
      </w:r>
    </w:p>
    <w:p>
      <w:pPr>
        <w:pStyle w:val="ListBullet"/>
      </w:pPr>
      <w:r>
        <w:rPr>
          <w:b/>
        </w:rPr>
        <w:t>完全禁止括号动作</w:t>
      </w:r>
      <w:r>
        <w:t>（比如"（托腮）"），情绪靠文字本身</w:t>
      </w:r>
    </w:p>
    <w:p>
      <w:r>
        <w:t>写完丢给模型当 system prompt，再配一套"近况 / 心情"状态文件——她会因为聊天内容</w:t>
      </w:r>
      <w:r>
        <w:rPr>
          <w:b/>
        </w:rPr>
        <w:t>心情流动</w:t>
      </w:r>
      <w:r>
        <w:t>，第二天再聊，语气真的会不一样。</w:t>
      </w:r>
    </w:p>
    <w:p>
      <w:pPr>
        <w:ind w:left="340"/>
      </w:pPr>
      <w:r>
        <w:rPr>
          <w:i/>
        </w:rPr>
        <w:t>小技巧：人设里一定要写"**反例**"。只写"要温柔"没用，写"不许说'亲'"才有用。</w:t>
      </w:r>
    </w:p>
    <w:p>
      <w:r>
        <w:t>---</w:t>
      </w:r>
    </w:p>
    <w:p>
      <w:pPr>
        <w:pStyle w:val="Heading2"/>
      </w:pPr>
      <w:r>
        <w:t>三、接进 QQ：从 0 到 1 踩的坑</w:t>
      </w:r>
    </w:p>
    <w:p>
      <w:r>
        <w:t>这是最折腾的一段，也是最有成就感的一段。</w:t>
      </w:r>
    </w:p>
    <w:p>
      <w:r>
        <w:rPr>
          <w:b/>
        </w:rPr>
        <w:t>方案</w:t>
      </w:r>
      <w:r>
        <w:t>：QQ 用 NapCat（OneBot 11 协议端），飞书用官方长连接（不需要公网 IP）。</w:t>
      </w:r>
    </w:p>
    <w:p>
      <w:r>
        <w:rPr>
          <w:b/>
        </w:rPr>
        <w:t>踩坑实录</w:t>
      </w:r>
      <w:r>
        <w:t>（每个都值得写进教程）：</w:t>
      </w:r>
    </w:p>
    <w:p>
      <w:pPr>
        <w:pStyle w:val="ListNumber"/>
      </w:pPr>
      <w:r>
        <w:rPr>
          <w:b/>
        </w:rPr>
        <w:t>QQ 版本不匹配</w:t>
      </w:r>
      <w:r>
        <w:t>：NapCat 只支持特定 QQ 版本，我系统里是旧版，钩子一注入 QQ 就崩（</w:t>
      </w:r>
      <w:r>
        <w:rPr>
          <w:rFonts w:ascii="Consolas" w:hAnsi="Consolas"/>
        </w:rPr>
        <w:t>QQNT.dll</w:t>
      </w:r>
      <w:r>
        <w:t xml:space="preserve"> 报错）。解决：装对应版本 QQ 再启动。</w:t>
      </w:r>
    </w:p>
    <w:p>
      <w:pPr>
        <w:pStyle w:val="ListNumber"/>
      </w:pPr>
      <w:r>
        <w:rPr>
          <w:b/>
        </w:rPr>
        <w:t>二维码扫不出来</w:t>
      </w:r>
      <w:r>
        <w:t xml:space="preserve">：NapCat 控制台的二维码是字符画，手机识别不了。解决：它会把二维码存成 </w:t>
      </w:r>
      <w:r>
        <w:rPr>
          <w:rFonts w:ascii="Consolas" w:hAnsi="Consolas"/>
        </w:rPr>
        <w:t>cache/qrcode.png</w:t>
      </w:r>
      <w:r>
        <w:t>，打开图片扫，或者用解码链接重新生成。</w:t>
      </w:r>
    </w:p>
    <w:p>
      <w:pPr>
        <w:pStyle w:val="ListNumber"/>
      </w:pPr>
      <w:r>
        <w:rPr>
          <w:b/>
        </w:rPr>
        <w:t>NapCat 重启后掉登录</w:t>
      </w:r>
      <w:r>
        <w:t>：每次重启都要重新扫码。解决：用"快速登录"接口，指定 QQ 号直接登。</w:t>
      </w:r>
    </w:p>
    <w:p>
      <w:pPr>
        <w:pStyle w:val="ListNumber"/>
      </w:pPr>
      <w:r>
        <w:rPr>
          <w:b/>
        </w:rPr>
        <w:t>端口没开</w:t>
      </w:r>
      <w:r>
        <w:t xml:space="preserve">：NapCat 默认不启 HTTP/WebSocket。解决：改 </w:t>
      </w:r>
      <w:r>
        <w:rPr>
          <w:rFonts w:ascii="Consolas" w:hAnsi="Consolas"/>
        </w:rPr>
        <w:t>config/onebot11_&lt;QQ号&gt;.json</w:t>
      </w:r>
      <w:r>
        <w:t>，开 3000/3001 端口。</w:t>
      </w:r>
    </w:p>
    <w:p>
      <w:r>
        <w:t>接好之后，私聊、群里 @ 都能用，</w:t>
      </w:r>
      <w:r>
        <w:rPr>
          <w:b/>
        </w:rPr>
        <w:t>每个人独立记忆</w:t>
      </w:r>
      <w:r>
        <w:t>（按 QQ 号隔离会话），群里不 @ 它就不插话。</w:t>
      </w:r>
    </w:p>
    <w:p>
      <w:r>
        <w:t>---</w:t>
      </w:r>
    </w:p>
    <w:p>
      <w:pPr>
        <w:pStyle w:val="Heading2"/>
      </w:pPr>
      <w:r>
        <w:t>四、记忆：让它真的记得你</w:t>
      </w:r>
    </w:p>
    <w:p>
      <w:r>
        <w:t>记忆分三层，我用的是"PreCoMem"思路：</w:t>
      </w:r>
    </w:p>
    <w:p>
      <w:pPr>
        <w:pStyle w:val="ListNumber"/>
      </w:pPr>
      <w:r>
        <w:rPr>
          <w:b/>
        </w:rPr>
        <w:t>提取</w:t>
      </w:r>
      <w:r>
        <w:t>：每轮聊完，后台线程判断"这句话里有没有值得记的事实"（"我养了只猫叫年糕"→记）</w:t>
      </w:r>
    </w:p>
    <w:p>
      <w:pPr>
        <w:pStyle w:val="ListNumber"/>
      </w:pPr>
      <w:r>
        <w:rPr>
          <w:b/>
        </w:rPr>
        <w:t>召回</w:t>
      </w:r>
      <w:r>
        <w:t>：下次聊天，按语义相似度把相关记忆捞出来，塞进上下文</w:t>
      </w:r>
    </w:p>
    <w:p>
      <w:pPr>
        <w:pStyle w:val="ListNumber"/>
      </w:pPr>
      <w:r>
        <w:rPr>
          <w:b/>
        </w:rPr>
        <w:t>衰减</w:t>
      </w:r>
      <w:r>
        <w:t>：旧记忆权重随时间下降，避免"十年前的事"压过"昨天的事"</w:t>
      </w:r>
    </w:p>
    <w:p>
      <w:r>
        <w:t>实测：20 条记忆用例（跨轮、冲突更新、遗忘）</w:t>
      </w:r>
      <w:r>
        <w:rPr>
          <w:b/>
        </w:rPr>
        <w:t>全部通过</w:t>
      </w:r>
      <w:r>
        <w:t>。</w:t>
      </w:r>
    </w:p>
    <w:p>
      <w:pPr>
        <w:ind w:left="340"/>
      </w:pPr>
      <w:r>
        <w:rPr>
          <w:i/>
        </w:rPr>
        <w:t>关键细节：记忆要**分用户存**。多用户共用一个记忆文件，A 的猫会跑到 B 的对话里——这是很多 Demo 翻车的地方。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13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m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t>五、工具：不只是聊天</w:t>
      </w:r>
    </w:p>
    <w:p>
      <w:r>
        <w:t xml:space="preserve">花卷有 </w:t>
      </w:r>
      <w:r>
        <w:rPr>
          <w:b/>
        </w:rPr>
        <w:t>24 个真实工具</w:t>
      </w:r>
      <w:r>
        <w:t>：查时间/天气、记账、设提醒、读网页、读写文件、搜知识库、派子 Agent（翻译官/文案师/资料员/代码员）、截屏、锁屏、开程序、生成 PDF/PPT/Word……</w:t>
      </w:r>
    </w:p>
    <w:p>
      <w:r>
        <w:t>重点不是"能调"，而是</w:t>
      </w:r>
      <w:r>
        <w:rPr>
          <w:b/>
        </w:rPr>
        <w:t>调得对</w:t>
      </w:r>
      <w:r>
        <w:t>：</w:t>
      </w:r>
    </w:p>
    <w:p>
      <w:pPr>
        <w:pStyle w:val="ListBullet"/>
      </w:pPr>
      <w:r>
        <w:t>该调没调 → 评测里算失败</w:t>
      </w:r>
    </w:p>
    <w:p>
      <w:pPr>
        <w:pStyle w:val="ListBullet"/>
      </w:pPr>
      <w:r>
        <w:t>参数错了 → 错误喂回模型重试，不崩对话</w:t>
      </w:r>
    </w:p>
    <w:p>
      <w:pPr>
        <w:pStyle w:val="ListBullet"/>
      </w:pPr>
      <w:r>
        <w:t xml:space="preserve">危险操作（截屏/锁屏/摄像头）→ </w:t>
      </w:r>
      <w:r>
        <w:rPr>
          <w:b/>
        </w:rPr>
        <w:t>代码层拦截注入诱导</w:t>
      </w:r>
      <w:r>
        <w:t>，不是靠模型自觉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12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oo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t>六、评测：别自嗨，用数据说话</w:t>
      </w:r>
    </w:p>
    <w:p>
      <w:r>
        <w:t>做完功能只是开始，我搭了一套</w:t>
      </w:r>
      <w:r>
        <w:rPr>
          <w:b/>
        </w:rPr>
        <w:t>全链路评测</w:t>
      </w:r>
      <w:r>
        <w:t>（137 条用例、8 个套件）：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套件</w:t>
            </w:r>
          </w:p>
        </w:tc>
        <w:tc>
          <w:tcPr>
            <w:tcW w:type="dxa" w:w="2880"/>
          </w:tcPr>
          <w:p>
            <w:r>
              <w:t>评什么</w:t>
            </w:r>
          </w:p>
        </w:tc>
        <w:tc>
          <w:tcPr>
            <w:tcW w:type="dxa" w:w="2880"/>
          </w:tcPr>
          <w:p>
            <w:r>
              <w:t>通过率</w:t>
            </w:r>
          </w:p>
        </w:tc>
      </w:tr>
      <w:tr>
        <w:tc>
          <w:tcPr>
            <w:tcW w:type="dxa" w:w="2880"/>
          </w:tcPr>
          <w:p>
            <w:r>
              <w:t>工具调用</w:t>
            </w:r>
          </w:p>
        </w:tc>
        <w:tc>
          <w:tcPr>
            <w:tcW w:type="dxa" w:w="2880"/>
          </w:tcPr>
          <w:p>
            <w:r>
              <w:t>24 个工具该调没调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多智能体</w:t>
            </w:r>
          </w:p>
        </w:tc>
        <w:tc>
          <w:tcPr>
            <w:tcW w:type="dxa" w:w="2880"/>
          </w:tcPr>
          <w:p>
            <w:r>
              <w:t>该派没派、派对人没</w:t>
            </w:r>
          </w:p>
        </w:tc>
        <w:tc>
          <w:tcPr>
            <w:tcW w:type="dxa" w:w="2880"/>
          </w:tcPr>
          <w:p>
            <w:r>
              <w:t>93%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检索召回 + 回答相关性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人格</w:t>
            </w:r>
          </w:p>
        </w:tc>
        <w:tc>
          <w:tcPr>
            <w:tcW w:type="dxa" w:w="2880"/>
          </w:tcPr>
          <w:p>
            <w:r>
              <w:t>口吻一致、无括号旁白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注入/越权/泄露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记忆</w:t>
            </w:r>
          </w:p>
        </w:tc>
        <w:tc>
          <w:tcPr>
            <w:tcW w:type="dxa" w:w="2880"/>
          </w:tcPr>
          <w:p>
            <w:r>
              <w:t>跨轮召回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t>评测还帮我抓出两个真 Bug：</w:t>
      </w:r>
      <w:r>
        <w:rPr>
          <w:b/>
        </w:rPr>
        <w:t>括号旁白</w:t>
      </w:r>
      <w:r>
        <w:t>（人设禁止但模型照写）和</w:t>
      </w:r>
      <w:r>
        <w:rPr>
          <w:b/>
        </w:rPr>
        <w:t>系统提示词泄露</w:t>
      </w:r>
      <w:r>
        <w:t>（被套话会复读设定）。修完人格分从 40% 干到 100%。</w:t>
      </w:r>
    </w:p>
    <w:p>
      <w:pPr>
        <w:ind w:left="340"/>
      </w:pPr>
      <w:r>
        <w:rPr>
          <w:i/>
        </w:rPr>
        <w:t>一句话：**没有基线的优化都是玄学**。先建评测集，再谈调优。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99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99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t>七、效果展示</w:t>
      </w:r>
    </w:p>
    <w:p>
      <w:r>
        <w:rPr>
          <w:b/>
        </w:rPr>
        <w:t>① 它认得你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9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qq-ch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0"/>
      </w:pPr>
      <w:r>
        <w:rPr>
          <w:i/>
        </w:rPr>
        <w:t>你：花卷，你知道馒头是谁吗</w:t>
      </w:r>
    </w:p>
    <w:p>
      <w:pPr>
        <w:ind w:left="340"/>
      </w:pPr>
      <w:r>
        <w:rPr>
          <w:i/>
        </w:rPr>
        <w:t>它：就是你呀。</w:t>
      </w:r>
    </w:p>
    <w:p>
      <w:r>
        <w:t>一句"就是你呀"，比"很高兴为您服务"值钱得多——这就是"朋友"和"客服"的区别。</w:t>
      </w:r>
    </w:p>
    <w:p>
      <w:r>
        <w:rPr>
          <w:b/>
        </w:rPr>
        <w:t>② 它会唱歌，还带语音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35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3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说"唱一首有光秋天的歌，加点郁金香"，它自己写词、编曲、演唱，最后以 </w:t>
      </w:r>
      <w:r>
        <w:rPr>
          <w:b/>
        </w:rPr>
        <w:t>1 分 12 秒的语音条</w:t>
      </w:r>
      <w:r>
        <w:t>发过来，歌词还顺手存进文件盒。</w:t>
      </w:r>
    </w:p>
    <w:p>
      <w:r>
        <w:rPr>
          <w:b/>
        </w:rPr>
        <w:t>③ 它能出文档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645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"做个 PDF：AI 评测的 5 个指标" → 两页 PDF；"做个 PPT" → 7 页 PPTX，</w:t>
      </w:r>
      <w:r>
        <w:rPr>
          <w:b/>
        </w:rPr>
        <w:t>文件直接发到 QQ</w:t>
      </w:r>
      <w:r>
        <w:t>，不是甩个链接。</w:t>
      </w:r>
    </w:p>
    <w:p>
      <w:r>
        <w:rPr>
          <w:b/>
        </w:rPr>
        <w:t>④ 它还会接梗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525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u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5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"馒头是花卷的面点界表弟——同出一脉、蓬松可爱、偶尔还蒸得有点懵。" 这种话不是 prompt 能写出来的，是记忆 + 人设长出来的。</w:t>
      </w:r>
    </w:p>
    <w:p>
      <w:pPr>
        <w:ind w:left="340"/>
      </w:pPr>
      <w:r>
        <w:rPr>
          <w:i/>
        </w:rPr>
        <w:t>还有：代码审阅（`images/07-code.png`）。</w:t>
      </w:r>
    </w:p>
    <w:p>
      <w:r>
        <w:t>---</w:t>
      </w:r>
    </w:p>
    <w:p>
      <w:pPr>
        <w:pStyle w:val="Heading2"/>
      </w:pPr>
      <w:r>
        <w:t>最后</w:t>
      </w:r>
    </w:p>
    <w:p>
      <w:r>
        <w:t xml:space="preserve">项目开源在 GitHub（搜 </w:t>
      </w:r>
      <w:r>
        <w:rPr>
          <w:rFonts w:ascii="Consolas" w:hAnsi="Consolas"/>
        </w:rPr>
        <w:t>huajuan-ai-assistant</w:t>
      </w:r>
      <w:r>
        <w:t>），README 里有一键跑起来的步骤。</w:t>
      </w:r>
    </w:p>
    <w:p>
      <w:r>
        <w:t xml:space="preserve">如果你也想养一个"记得你"的 AI 朋友，评论区扣 </w:t>
      </w:r>
      <w:r>
        <w:rPr>
          <w:b/>
        </w:rPr>
        <w:t>1</w:t>
      </w:r>
      <w:r>
        <w:t>，我把人设模板和踩坑清单发你。</w:t>
      </w:r>
    </w:p>
    <w:p>
      <w:pPr>
        <w:ind w:left="340"/>
      </w:pPr>
      <w:r>
        <w:rPr>
          <w:i/>
        </w:rPr>
        <w:t>做这个项目最大的感受：**AI 陪伴的难点从来不是模型，是"记忆"和"分寸"**。</w:t>
      </w:r>
    </w:p>
    <w:p>
      <w:pPr>
        <w:ind w:left="340"/>
      </w:pPr>
      <w:r>
        <w:rPr>
          <w:i/>
        </w:rPr>
        <w:t>模型谁都能调，但记得你昨天说了什么、知道什么时候该闭嘴——这才是"朋友"。</w:t>
      </w:r>
    </w:p>
    <w:p>
      <w:r>
        <w:t>---</w:t>
      </w:r>
    </w:p>
    <w:p>
      <w:r>
        <w:t>*（全文约 1600 字）*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